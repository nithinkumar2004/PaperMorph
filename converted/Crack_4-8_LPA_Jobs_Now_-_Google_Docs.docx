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0" w:lineRule="auto" w:before="1440" w:after="0"/>
        <w:ind w:left="0" w:right="3364" w:firstLine="0"/>
        <w:jc w:val="right"/>
      </w:pPr>
      <w:r>
        <w:rPr>
          <w:rFonts w:ascii="Lexend" w:hAnsi="Lexend" w:eastAsia="Lexend"/>
          <w:b/>
          <w:i w:val="0"/>
          <w:color w:val="0000FF"/>
          <w:sz w:val="40"/>
        </w:rPr>
        <w:t>‭Crack 4-8 LPA Jobs Now !‬</w:t>
      </w:r>
    </w:p>
    <w:p>
      <w:pPr>
        <w:autoSpaceDN w:val="0"/>
        <w:autoSpaceDE w:val="0"/>
        <w:widowControl/>
        <w:spacing w:line="190" w:lineRule="auto" w:before="76" w:after="0"/>
        <w:ind w:left="0" w:right="0" w:firstLine="0"/>
        <w:jc w:val="center"/>
      </w:pPr>
      <w:r>
        <w:rPr>
          <w:rFonts w:ascii="Lexend" w:hAnsi="Lexend" w:eastAsia="Lexend"/>
          <w:b/>
          <w:i w:val="0"/>
          <w:color w:val="0000FF"/>
          <w:sz w:val="24"/>
        </w:rPr>
        <w:t>‭By Sagar (sagar_mee_)‬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620" w:after="0"/>
        <w:ind w:left="1800" w:right="1440" w:firstLine="0"/>
        <w:jc w:val="left"/>
      </w:pPr>
      <w:r>
        <w:rPr>
          <w:rFonts w:ascii="Lexend" w:hAnsi="Lexend" w:eastAsia="Lexend"/>
          <w:b/>
          <w:i w:val="0"/>
          <w:color w:val="000000"/>
          <w:sz w:val="24"/>
        </w:rPr>
        <w:t>‭1)‬ ‭Focus on building problem-solving speed and accuracy in‬</w:t>
      </w:r>
      <w:r>
        <w:br/>
      </w:r>
      <w:r>
        <w:tab/>
      </w:r>
      <w:r>
        <w:rPr>
          <w:rFonts w:ascii="Lexend" w:hAnsi="Lexend" w:eastAsia="Lexend"/>
          <w:b/>
          <w:i w:val="0"/>
          <w:color w:val="000000"/>
          <w:sz w:val="24"/>
        </w:rPr>
        <w:t>‭quantitative aptitude, which often plays a major role in initial rounds‬</w:t>
      </w:r>
    </w:p>
    <w:p>
      <w:pPr>
        <w:autoSpaceDN w:val="0"/>
        <w:autoSpaceDE w:val="0"/>
        <w:widowControl/>
        <w:spacing w:line="190" w:lineRule="auto" w:before="390" w:after="0"/>
        <w:ind w:left="1800" w:right="0" w:firstLine="0"/>
        <w:jc w:val="left"/>
      </w:pPr>
      <w:r>
        <w:rPr>
          <w:rFonts w:ascii="Lexend" w:hAnsi="Lexend" w:eastAsia="Lexend"/>
          <w:b w:val="0"/>
          <w:i w:val="0"/>
          <w:color w:val="000000"/>
          <w:sz w:val="24"/>
        </w:rPr>
        <w:t>‭Quantitative Aptitude Topics:‬</w:t>
      </w:r>
    </w:p>
    <w:p>
      <w:pPr>
        <w:autoSpaceDN w:val="0"/>
        <w:tabs>
          <w:tab w:pos="1868" w:val="left"/>
        </w:tabs>
        <w:autoSpaceDE w:val="0"/>
        <w:widowControl/>
        <w:spacing w:line="245" w:lineRule="auto" w:before="390" w:after="0"/>
        <w:ind w:left="1800" w:right="6048" w:firstLine="0"/>
        <w:jc w:val="left"/>
      </w:pPr>
      <w:r>
        <w:rPr>
          <w:rFonts w:ascii="Lexend" w:hAnsi="Lexend" w:eastAsia="Lexend"/>
          <w:b w:val="0"/>
          <w:i w:val="0"/>
          <w:color w:val="000000"/>
          <w:sz w:val="24"/>
        </w:rPr>
        <w:t>‭1. Number Systems‬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‭2. Percentages‬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‭3. Simple and Compound Interest‬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‭4. Ratio and Proportion‬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‭5. Average‬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‭6. Algebra‬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‭7. Time, Speed, and Distance‬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‭8. Time and Work‬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‭9. Mixtures and Alligations‬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‭10. Mensuration‬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‭11. Data Interpretation‬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‭12. Probability‬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‭13. Permutations &amp; Combinations‬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‭14. Ages‬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‭15. Profit and Loss‬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‭16. Simplification and Approximation‬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‭17. Series Completion‬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‭18. Analogies‬</w:t>
      </w:r>
    </w:p>
    <w:p>
      <w:pPr>
        <w:autoSpaceDN w:val="0"/>
        <w:autoSpaceDE w:val="0"/>
        <w:widowControl/>
        <w:spacing w:line="190" w:lineRule="auto" w:before="392" w:after="0"/>
        <w:ind w:left="180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4"/>
        </w:rPr>
        <w:t>‭1)‬ ‭Coding Round Preparation‬</w:t>
      </w:r>
    </w:p>
    <w:p>
      <w:pPr>
        <w:autoSpaceDN w:val="0"/>
        <w:autoSpaceDE w:val="0"/>
        <w:widowControl/>
        <w:spacing w:line="187" w:lineRule="auto" w:before="670" w:after="0"/>
        <w:ind w:left="144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6"/>
        </w:rPr>
        <w:t>‭Most Important Coding Topics‬</w:t>
      </w:r>
    </w:p>
    <w:p>
      <w:pPr>
        <w:autoSpaceDN w:val="0"/>
        <w:autoSpaceDE w:val="0"/>
        <w:widowControl/>
        <w:spacing w:line="190" w:lineRule="auto" w:before="288" w:after="0"/>
        <w:ind w:left="151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4"/>
        </w:rPr>
        <w:t>‭1. Arrays &amp; Strings‬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>‭(60-70% of coding questions come‬‭from here)‬</w:t>
      </w:r>
    </w:p>
    <w:p>
      <w:pPr>
        <w:autoSpaceDN w:val="0"/>
        <w:autoSpaceDE w:val="0"/>
        <w:widowControl/>
        <w:spacing w:line="245" w:lineRule="auto" w:before="286" w:after="0"/>
        <w:ind w:left="1800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‭Sorting‬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>‭(Bubble, Selection, Insertion, Quick, Merge)‬</w:t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‭Searching‬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>‭(Binary Search, Linear Search)‬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‭Two Pointer Technique‬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</w:tabs>
        <w:autoSpaceDE w:val="0"/>
        <w:widowControl/>
        <w:spacing w:line="245" w:lineRule="auto" w:before="1440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‭Sliding Window (Kadane’s Algorithm for Maximum Subarray)‬</w:t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‭Basic String Manipulations (Palindrome, Anagrams, Reverse String,‬</w:t>
      </w:r>
      <w:r>
        <w:tab/>
      </w:r>
      <w:r>
        <w:rPr>
          <w:rFonts w:ascii="Lexend" w:hAnsi="Lexend" w:eastAsia="Lexend"/>
          <w:b/>
          <w:i w:val="0"/>
          <w:color w:val="000000"/>
          <w:sz w:val="24"/>
        </w:rPr>
        <w:t>‭Substrings, etc.)‬</w:t>
      </w:r>
    </w:p>
    <w:p>
      <w:pPr>
        <w:autoSpaceDN w:val="0"/>
        <w:autoSpaceDE w:val="0"/>
        <w:widowControl/>
        <w:spacing w:line="190" w:lineRule="auto" w:before="286" w:after="0"/>
        <w:ind w:left="151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4"/>
        </w:rPr>
        <w:t>‭2. Recursion &amp; Backtracking‬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>‭(Basics)‬</w:t>
      </w:r>
    </w:p>
    <w:p>
      <w:pPr>
        <w:autoSpaceDN w:val="0"/>
        <w:autoSpaceDE w:val="0"/>
        <w:widowControl/>
        <w:spacing w:line="245" w:lineRule="auto" w:before="284" w:after="0"/>
        <w:ind w:left="1800" w:right="51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‭Factorial, Fibonacci, Power of a number‬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‭Tower of Hanoi‬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‭N-Queens, Rat in a Maze‬</w:t>
      </w:r>
    </w:p>
    <w:p>
      <w:pPr>
        <w:autoSpaceDN w:val="0"/>
        <w:autoSpaceDE w:val="0"/>
        <w:widowControl/>
        <w:spacing w:line="190" w:lineRule="auto" w:before="286" w:after="0"/>
        <w:ind w:left="151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4"/>
        </w:rPr>
        <w:t>‭3. Linked List‬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>‭(Easy-Medium Level)‬</w:t>
      </w:r>
    </w:p>
    <w:p>
      <w:pPr>
        <w:autoSpaceDN w:val="0"/>
        <w:autoSpaceDE w:val="0"/>
        <w:widowControl/>
        <w:spacing w:line="245" w:lineRule="auto" w:before="284" w:after="0"/>
        <w:ind w:left="1800" w:right="70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‭Reverse a Linked List‬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‭Find Middle, Detect Loop‬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‭Merge Two Sorted Lists‬</w:t>
      </w:r>
    </w:p>
    <w:p>
      <w:pPr>
        <w:autoSpaceDN w:val="0"/>
        <w:autoSpaceDE w:val="0"/>
        <w:widowControl/>
        <w:spacing w:line="190" w:lineRule="auto" w:before="286" w:after="0"/>
        <w:ind w:left="151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4"/>
        </w:rPr>
        <w:t>‭4. Stack &amp; Queue‬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>‭(Basic Implementation)‬</w:t>
      </w:r>
    </w:p>
    <w:p>
      <w:pPr>
        <w:autoSpaceDN w:val="0"/>
        <w:autoSpaceDE w:val="0"/>
        <w:widowControl/>
        <w:spacing w:line="245" w:lineRule="auto" w:before="284" w:after="0"/>
        <w:ind w:left="1800" w:right="61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‭Stack using Array &amp; Linked List‬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‭Queue using Stack‬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‭Next Greater Element‬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‭Balanced Parentheses‬</w:t>
      </w:r>
    </w:p>
    <w:p>
      <w:pPr>
        <w:autoSpaceDN w:val="0"/>
        <w:autoSpaceDE w:val="0"/>
        <w:widowControl/>
        <w:spacing w:line="190" w:lineRule="auto" w:before="284" w:after="0"/>
        <w:ind w:left="151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4"/>
        </w:rPr>
        <w:t>‭5. Trees &amp; BST‬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>‭(Simple Operations)‬</w:t>
      </w:r>
    </w:p>
    <w:p>
      <w:pPr>
        <w:autoSpaceDN w:val="0"/>
        <w:autoSpaceDE w:val="0"/>
        <w:widowControl/>
        <w:spacing w:line="245" w:lineRule="auto" w:before="284" w:after="0"/>
        <w:ind w:left="1800" w:right="54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‭Inorder, Preorder, Postorder Traversal‬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‭Find Height of a Tree‬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‭Lowest Common Ancestor (LCA)‬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 Medium" w:hAnsi="Lexend Medium" w:eastAsia="Lexend Medium"/>
          <w:b w:val="0"/>
          <w:i w:val="0"/>
          <w:color w:val="000000"/>
          <w:sz w:val="24"/>
        </w:rPr>
        <w:t xml:space="preserve"> ‭Level Order Traversal‬</w:t>
      </w:r>
    </w:p>
    <w:p>
      <w:pPr>
        <w:autoSpaceDN w:val="0"/>
        <w:autoSpaceDE w:val="0"/>
        <w:widowControl/>
        <w:spacing w:line="245" w:lineRule="auto" w:before="946" w:after="0"/>
        <w:ind w:left="1440" w:right="1584" w:firstLine="0"/>
        <w:jc w:val="left"/>
      </w:pPr>
      <w:r>
        <w:rPr>
          <w:rFonts w:ascii="Lexend" w:hAnsi="Lexend" w:eastAsia="Lexend"/>
          <w:b/>
          <w:i w:val="0"/>
          <w:color w:val="000000"/>
          <w:sz w:val="24"/>
        </w:rPr>
        <w:t>‭These are the most important and most  repeated previous year questions‬</w:t>
      </w:r>
      <w:r>
        <w:rPr>
          <w:rFonts w:ascii="Lexend" w:hAnsi="Lexend" w:eastAsia="Lexend"/>
          <w:b/>
          <w:i w:val="0"/>
          <w:color w:val="000000"/>
          <w:sz w:val="24"/>
        </w:rPr>
        <w:t>‭that company asks :‬</w:t>
      </w:r>
    </w:p>
    <w:p>
      <w:pPr>
        <w:autoSpaceDN w:val="0"/>
        <w:autoSpaceDE w:val="0"/>
        <w:widowControl/>
        <w:spacing w:line="190" w:lineRule="auto" w:before="398" w:after="0"/>
        <w:ind w:left="1800" w:right="0" w:firstLine="0"/>
        <w:jc w:val="left"/>
      </w:pPr>
      <w:r>
        <w:rPr>
          <w:rFonts w:ascii="Lexend" w:hAnsi="Lexend" w:eastAsia="Lexend"/>
          <w:b w:val="0"/>
          <w:i w:val="0"/>
          <w:color w:val="000000"/>
          <w:sz w:val="24"/>
        </w:rPr>
        <w:t>‭1.‬ ‭Sum of smallest and largest prime numbers in a range‬</w:t>
      </w:r>
    </w:p>
    <w:p>
      <w:pPr>
        <w:autoSpaceDN w:val="0"/>
        <w:autoSpaceDE w:val="0"/>
        <w:widowControl/>
        <w:spacing w:line="190" w:lineRule="auto" w:before="390" w:after="0"/>
        <w:ind w:left="1800" w:right="0" w:firstLine="0"/>
        <w:jc w:val="left"/>
      </w:pPr>
      <w:r>
        <w:rPr>
          <w:rFonts w:ascii="Lexend" w:hAnsi="Lexend" w:eastAsia="Lexend"/>
          <w:b w:val="0"/>
          <w:i w:val="0"/>
          <w:color w:val="000000"/>
          <w:sz w:val="24"/>
        </w:rPr>
        <w:t>‭2.Checking valid email addresses (‬</w:t>
      </w:r>
      <w:r>
        <w:rPr>
          <w:rFonts w:ascii="Lexend" w:hAnsi="Lexend" w:eastAsia="Lexend"/>
          <w:b w:val="0"/>
          <w:i w:val="0"/>
          <w:color w:val="188038"/>
          <w:sz w:val="24"/>
        </w:rPr>
        <w:t>‭@gmail.com‬</w:t>
      </w:r>
      <w:r>
        <w:rPr>
          <w:rFonts w:ascii="Lexend" w:hAnsi="Lexend" w:eastAsia="Lexend"/>
          <w:b w:val="0"/>
          <w:i w:val="0"/>
          <w:color w:val="000000"/>
          <w:sz w:val="24"/>
        </w:rPr>
        <w:t>‭)‬</w:t>
      </w:r>
    </w:p>
    <w:p>
      <w:pPr>
        <w:autoSpaceDN w:val="0"/>
        <w:autoSpaceDE w:val="0"/>
        <w:widowControl/>
        <w:spacing w:line="190" w:lineRule="auto" w:before="390" w:after="0"/>
        <w:ind w:left="1800" w:right="0" w:firstLine="0"/>
        <w:jc w:val="left"/>
      </w:pPr>
      <w:r>
        <w:rPr>
          <w:rFonts w:ascii="Lexend" w:hAnsi="Lexend" w:eastAsia="Lexend"/>
          <w:b w:val="0"/>
          <w:i w:val="0"/>
          <w:color w:val="000000"/>
          <w:sz w:val="24"/>
        </w:rPr>
        <w:t>‭3.Reversing words in a string, checking palindromes‬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0" w:lineRule="auto" w:before="1784" w:after="0"/>
        <w:ind w:left="1800" w:right="1440" w:firstLine="0"/>
        <w:jc w:val="left"/>
      </w:pPr>
      <w:r>
        <w:rPr>
          <w:rFonts w:ascii="Lexend" w:hAnsi="Lexend" w:eastAsia="Lexend"/>
          <w:b w:val="0"/>
          <w:i w:val="0"/>
          <w:color w:val="000000"/>
          <w:sz w:val="24"/>
        </w:rPr>
        <w:t>‭4.Finding missing numbers in a range, combining sorted arrays‬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‭5.Validating brackets with a stack (‬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‭()[]{}‬</w:t>
      </w:r>
      <w:r>
        <w:rPr>
          <w:rFonts w:ascii="Lexend" w:hAnsi="Lexend" w:eastAsia="Lexend"/>
          <w:b w:val="0"/>
          <w:i w:val="0"/>
          <w:color w:val="000000"/>
          <w:sz w:val="24"/>
        </w:rPr>
        <w:t>‭)‬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‭6.Checking if a number is a power of two‬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‭7.Calculating trailing zeroes in factorials‬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‭8.Sorting algorithms (Bubble sort, Merge sort) for merging array‬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‭9.Longest consecutive sequence, first unique character in a string‬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‭10.Two-sum problem, moving zeros in arrays‬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‭11. Finding duplicate numbers, largest sum in a subarray‬</w:t>
      </w:r>
      <w:r>
        <w:br/>
      </w:r>
      <w:r>
        <w:rPr>
          <w:rFonts w:ascii="Lexend" w:hAnsi="Lexend" w:eastAsia="Lexend"/>
          <w:b/>
          <w:i w:val="0"/>
          <w:color w:val="000000"/>
          <w:sz w:val="24"/>
        </w:rPr>
        <w:t>‭2)‬ ‭Technical Knowledge (Java, Python, DBMS)‬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‭1.Default thread in JVM, difference between HashMap and Hashtable‬</w:t>
      </w:r>
      <w:r>
        <w:rPr>
          <w:rFonts w:ascii="Lexend" w:hAnsi="Lexend" w:eastAsia="Lexend"/>
          <w:b w:val="0"/>
          <w:i w:val="0"/>
          <w:color w:val="000000"/>
          <w:sz w:val="24"/>
        </w:rPr>
        <w:t>‭2.Heap vs. Stack memory, why Java doesn’t use pointers‬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‭3.Shallow vs. Deep Copy, Static method/class/variables‬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‭4.Constructors vs. Methods, overloading in Java‬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‭5.Private, protected, and global attributes in Python‬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‭6.Multiple inheritance in Python vs. Java, interpreted vs. dynamically‬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‭7.DBMS basics: CRUD operations, role-based access control, primary‬</w:t>
      </w:r>
      <w:r>
        <w:br/>
      </w:r>
      <w:r>
        <w:rPr>
          <w:rFonts w:ascii="Lexend" w:hAnsi="Lexend" w:eastAsia="Lexend"/>
          <w:b w:val="0"/>
          <w:i w:val="0"/>
          <w:color w:val="000000"/>
          <w:sz w:val="24"/>
        </w:rPr>
        <w:t>‭8.Discuss project work, focusing on technology stack and problem-approach‬</w:t>
      </w:r>
    </w:p>
    <w:p>
      <w:pPr>
        <w:autoSpaceDN w:val="0"/>
        <w:autoSpaceDE w:val="0"/>
        <w:widowControl/>
        <w:spacing w:line="187" w:lineRule="auto" w:before="670" w:after="0"/>
        <w:ind w:left="180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6"/>
        </w:rPr>
        <w:t>‭3)‬‭Computer Networks‬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</w:tabs>
        <w:autoSpaceDE w:val="0"/>
        <w:widowControl/>
        <w:spacing w:line="245" w:lineRule="auto" w:before="1440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‭Networking Basics‬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Understand IP addressing, MAC addresses, and basic‬</w:t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‭networking terms.‬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‭OSI and TCP/IP Models‬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Layers of each model and basic‬‭functions of‬</w:t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‭each layer.‬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‭HTTP/HTTPS and Web Protocols‬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How web communication‬‭works,‬</w:t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‭differences between HTTP and HTTPS.‬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‭DNS and Load Balancing‬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Basics of how domain names‬‭are resolved and‬</w:t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‭introductory load balancing concepts.‬</w:t>
      </w:r>
    </w:p>
    <w:p>
      <w:pPr>
        <w:autoSpaceDN w:val="0"/>
        <w:autoSpaceDE w:val="0"/>
        <w:widowControl/>
        <w:spacing w:line="187" w:lineRule="auto" w:before="324" w:after="0"/>
        <w:ind w:left="180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6"/>
        </w:rPr>
        <w:t>‭4) Operating Systems‬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290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‭Processes and Threads‬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Differences, multithreading,‬‭and basic thread‬</w:t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‭concepts.‬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‭Memory Management‬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Stack vs. Heap memory, paging,‬‭segmentation.‬</w:t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‭Concurrency‬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Synchronization basics, race conditions,‬‭deadlocks, and‬</w:t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‭mutexes.‬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‭File Systems‬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Basics of file handling, file system‬‭structure, and‬</w:t>
      </w:r>
      <w:r>
        <w:br/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‭permissions.‬</w:t>
      </w:r>
    </w:p>
    <w:p>
      <w:pPr>
        <w:autoSpaceDN w:val="0"/>
        <w:autoSpaceDE w:val="0"/>
        <w:widowControl/>
        <w:spacing w:line="190" w:lineRule="auto" w:before="324" w:after="0"/>
        <w:ind w:left="180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6"/>
        </w:rPr>
        <w:t>‭5) Databases‬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288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‭SQL Basics‬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CRUD operations, joins, aggregations,‬‭indexing.‬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‭Normalization and Keys‬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Basic normalization up to‬‭3NF, primary and‬</w:t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‭foreign keys.‬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‭Transactions‬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Understanding ACID properties, how transactions‬‭work.‬</w:t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‭NoSQL Basics‬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Key-value stores, document databases,‬‭differences from‬</w:t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‭relational databases.‬</w:t>
      </w:r>
    </w:p>
    <w:p>
      <w:pPr>
        <w:autoSpaceDN w:val="0"/>
        <w:autoSpaceDE w:val="0"/>
        <w:widowControl/>
        <w:spacing w:line="190" w:lineRule="auto" w:before="324" w:after="0"/>
        <w:ind w:left="1800" w:right="0" w:firstLine="0"/>
        <w:jc w:val="left"/>
      </w:pPr>
      <w:r>
        <w:rPr>
          <w:rFonts w:ascii="Lexend" w:hAnsi="Lexend" w:eastAsia="Lexend"/>
          <w:b/>
          <w:i w:val="0"/>
          <w:color w:val="000000"/>
          <w:sz w:val="26"/>
        </w:rPr>
        <w:t>‭6) Object-Oriented Programming (OOP)‬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288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‭Basic Concepts‬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Encapsulation, inheritance, polymorphism,‬‭abstraction.‬</w:t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‭Design Patterns‬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Basic patterns like Singleton, Factory,‬‭Observer.‬</w:t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‭SOLID Principles‬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High-level understanding of SOLID‬‭(Single‬</w:t>
      </w:r>
      <w:r>
        <w:br/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‭Responsibility, Open-Closed, etc.).‬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‭●‬</w:t>
      </w:r>
      <w:r>
        <w:rPr>
          <w:rFonts w:ascii="Lexend" w:hAnsi="Lexend" w:eastAsia="Lexend"/>
          <w:b/>
          <w:i w:val="0"/>
          <w:color w:val="000000"/>
          <w:sz w:val="24"/>
        </w:rPr>
        <w:t xml:space="preserve"> ‭Practical Applications‬</w:t>
      </w:r>
      <w:r>
        <w:rPr>
          <w:rFonts w:ascii="Lexend" w:hAnsi="Lexend" w:eastAsia="Lexend"/>
          <w:b w:val="0"/>
          <w:i w:val="0"/>
          <w:color w:val="000000"/>
          <w:sz w:val="24"/>
        </w:rPr>
        <w:t>‭: Apply OOP concepts in projects,‬‭understand how‬</w:t>
      </w:r>
      <w:r>
        <w:tab/>
      </w:r>
      <w:r>
        <w:rPr>
          <w:rFonts w:ascii="Lexend" w:hAnsi="Lexend" w:eastAsia="Lexend"/>
          <w:b w:val="0"/>
          <w:i w:val="0"/>
          <w:color w:val="000000"/>
          <w:sz w:val="24"/>
        </w:rPr>
        <w:t>‭OOP is used in real-world software.‬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1440" w:after="0"/>
        <w:ind w:left="0" w:right="4200" w:firstLine="0"/>
        <w:jc w:val="right"/>
      </w:pPr>
      <w:r>
        <w:rPr>
          <w:rFonts w:ascii="Lexend" w:hAnsi="Lexend" w:eastAsia="Lexend"/>
          <w:b/>
          <w:i w:val="0"/>
          <w:color w:val="FF0000"/>
          <w:sz w:val="40"/>
        </w:rPr>
        <w:t xml:space="preserve">‭ALL THE BEST </w:t>
      </w:r>
      <w:r>
        <w:rPr>
          <w:rFonts w:ascii="helv" w:hAnsi="helv" w:eastAsia="helv"/>
          <w:b w:val="0"/>
          <w:i w:val="0"/>
          <w:color w:val="FF0000"/>
          <w:sz w:val="40"/>
        </w:rPr>
        <w:t>❤️</w:t>
      </w:r>
      <w:r>
        <w:rPr>
          <w:rFonts w:ascii="Lexend" w:hAnsi="Lexend" w:eastAsia="Lexend"/>
          <w:b/>
          <w:i w:val="0"/>
          <w:color w:val="FF0000"/>
          <w:sz w:val="40"/>
        </w:rPr>
        <w:t>‬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